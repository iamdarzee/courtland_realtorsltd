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color w:val="003366"/>
          <w:sz w:val="40"/>
        </w:rPr>
        <w:t>BIODATA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tbl>
      <w:tblPr>
        <w:tblStyle w:val="ColorfulList-Accent1"/>
        <w:tblW w:w="10010" w:type="dxa"/>
        <w:jc w:val="start"/>
        <w:tblInd w:w="-632" w:type="dxa"/>
        <w:shd w:fill="EDF2F8" w:val="clear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950"/>
        <w:gridCol w:w="5060"/>
      </w:tblGrid>
      <w:tr>
        <w:trPr/>
        <w:tc>
          <w:tcPr>
            <w:tcW w:w="4950" w:type="dxa"/>
            <w:tcBorders>
              <w:bottom w:val="single" w:sz="12" w:space="0" w:color="FFFFFF"/>
            </w:tcBorders>
            <w:shd w:color="auto" w:fill="9E3A38" w:themeFill="accent2" w:themeFillShade="c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b/>
                <w:bCs/>
                <w:color w:themeColor="background1" w:val="FFFFFF"/>
                <w:kern w:val="0"/>
                <w:sz w:val="36"/>
                <w:szCs w:val="36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background1" w:val="FFFFFF"/>
                <w:kern w:val="0"/>
                <w:sz w:val="36"/>
                <w:szCs w:val="36"/>
                <w:lang w:val="en-US" w:eastAsia="en-US" w:bidi="ar-SA"/>
              </w:rPr>
              <w:t>Field</w:t>
            </w:r>
          </w:p>
        </w:tc>
        <w:tc>
          <w:tcPr>
            <w:tcW w:w="5060" w:type="dxa"/>
            <w:tcBorders>
              <w:bottom w:val="single" w:sz="12" w:space="0" w:color="FFFFFF"/>
            </w:tcBorders>
            <w:shd w:color="auto" w:fill="9E3A38" w:themeFill="accent2" w:themeFillShade="c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b/>
                <w:bCs/>
                <w:color w:themeColor="background1" w:val="FFFFFF"/>
                <w:kern w:val="0"/>
                <w:sz w:val="36"/>
                <w:szCs w:val="36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background1" w:val="FFFFFF"/>
                <w:kern w:val="0"/>
                <w:sz w:val="36"/>
                <w:szCs w:val="36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950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b/>
                <w:bCs/>
                <w:color w:themeColor="text1" w:val="000000"/>
                <w:kern w:val="0"/>
                <w:sz w:val="36"/>
                <w:szCs w:val="36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text1" w:val="000000"/>
                <w:kern w:val="0"/>
                <w:sz w:val="36"/>
                <w:szCs w:val="36"/>
                <w:lang w:val="en-US" w:eastAsia="en-US" w:bidi="ar-SA"/>
              </w:rPr>
              <w:t>Name</w:t>
            </w:r>
          </w:p>
        </w:tc>
        <w:tc>
          <w:tcPr>
            <w:tcW w:w="5060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themeColor="text1" w:val="000000"/>
                <w:kern w:val="0"/>
                <w:sz w:val="36"/>
                <w:szCs w:val="36"/>
                <w:lang w:val="en-US" w:eastAsia="en-US" w:bidi="ar-SA"/>
              </w:rPr>
            </w:pPr>
            <w:r>
              <w:rPr>
                <w:rFonts w:eastAsia="ＭＳ 明朝" w:cs=""/>
                <w:color w:themeColor="text1" w:val="000000"/>
                <w:kern w:val="0"/>
                <w:sz w:val="36"/>
                <w:szCs w:val="36"/>
                <w:lang w:val="en-US" w:eastAsia="en-US" w:bidi="ar-SA"/>
              </w:rPr>
              <w:t>Joseph Githinji Kamau</w:t>
            </w:r>
          </w:p>
        </w:tc>
      </w:tr>
      <w:tr>
        <w:trPr/>
        <w:tc>
          <w:tcPr>
            <w:tcW w:w="4950" w:type="dxa"/>
            <w:tcBorders/>
            <w:shd w:color="auto" w:fill="EDF2F8" w:themeFill="accent1" w:themeFillTint="19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b/>
                <w:bCs/>
                <w:color w:themeColor="text1" w:val="000000"/>
                <w:kern w:val="0"/>
                <w:sz w:val="36"/>
                <w:szCs w:val="36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text1" w:val="000000"/>
                <w:kern w:val="0"/>
                <w:sz w:val="36"/>
                <w:szCs w:val="36"/>
                <w:lang w:val="en-US" w:eastAsia="en-US" w:bidi="ar-SA"/>
              </w:rPr>
              <w:t>Age</w:t>
            </w:r>
          </w:p>
        </w:tc>
        <w:tc>
          <w:tcPr>
            <w:tcW w:w="5060" w:type="dxa"/>
            <w:tcBorders/>
            <w:shd w:color="auto" w:fill="EDF2F8" w:themeFill="accent1" w:themeFillTint="19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themeColor="text1" w:val="000000"/>
                <w:kern w:val="0"/>
                <w:sz w:val="36"/>
                <w:szCs w:val="36"/>
                <w:lang w:val="en-US" w:eastAsia="en-US" w:bidi="ar-SA"/>
              </w:rPr>
            </w:pPr>
            <w:r>
              <w:rPr>
                <w:rFonts w:eastAsia="ＭＳ 明朝" w:cs=""/>
                <w:color w:themeColor="text1" w:val="000000"/>
                <w:kern w:val="0"/>
                <w:sz w:val="36"/>
                <w:szCs w:val="36"/>
                <w:lang w:val="en-US" w:eastAsia="en-US" w:bidi="ar-SA"/>
              </w:rPr>
              <w:t>25</w:t>
            </w:r>
          </w:p>
        </w:tc>
      </w:tr>
      <w:tr>
        <w:trPr/>
        <w:tc>
          <w:tcPr>
            <w:tcW w:w="4950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b/>
                <w:bCs/>
                <w:color w:themeColor="text1" w:val="000000"/>
                <w:kern w:val="0"/>
                <w:sz w:val="36"/>
                <w:szCs w:val="36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text1" w:val="000000"/>
                <w:kern w:val="0"/>
                <w:sz w:val="36"/>
                <w:szCs w:val="36"/>
                <w:lang w:val="en-US" w:eastAsia="en-US" w:bidi="ar-SA"/>
              </w:rPr>
              <w:t>Identity Number</w:t>
            </w:r>
          </w:p>
        </w:tc>
        <w:tc>
          <w:tcPr>
            <w:tcW w:w="5060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themeColor="text1" w:val="000000"/>
                <w:kern w:val="0"/>
                <w:sz w:val="36"/>
                <w:szCs w:val="36"/>
                <w:lang w:val="en-US" w:eastAsia="en-US" w:bidi="ar-SA"/>
              </w:rPr>
            </w:pPr>
            <w:r>
              <w:rPr>
                <w:rFonts w:eastAsia="ＭＳ 明朝" w:cs=""/>
                <w:color w:themeColor="text1" w:val="000000"/>
                <w:kern w:val="0"/>
                <w:sz w:val="36"/>
                <w:szCs w:val="36"/>
                <w:lang w:val="en-US" w:eastAsia="en-US" w:bidi="ar-SA"/>
              </w:rPr>
              <w:t>37351668</w:t>
            </w:r>
          </w:p>
        </w:tc>
      </w:tr>
      <w:tr>
        <w:trPr/>
        <w:tc>
          <w:tcPr>
            <w:tcW w:w="4950" w:type="dxa"/>
            <w:tcBorders/>
            <w:shd w:color="auto" w:fill="EDF2F8" w:themeFill="accent1" w:themeFillTint="19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b/>
                <w:bCs/>
                <w:color w:themeColor="text1" w:val="000000"/>
                <w:kern w:val="0"/>
                <w:sz w:val="36"/>
                <w:szCs w:val="36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text1" w:val="000000"/>
                <w:kern w:val="0"/>
                <w:sz w:val="36"/>
                <w:szCs w:val="36"/>
                <w:lang w:val="en-US" w:eastAsia="en-US" w:bidi="ar-SA"/>
              </w:rPr>
              <w:t>Phone / Mobile</w:t>
            </w:r>
          </w:p>
        </w:tc>
        <w:tc>
          <w:tcPr>
            <w:tcW w:w="5060" w:type="dxa"/>
            <w:tcBorders/>
            <w:shd w:color="auto" w:fill="EDF2F8" w:themeFill="accent1" w:themeFillTint="19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themeColor="text1" w:val="000000"/>
                <w:kern w:val="0"/>
                <w:sz w:val="36"/>
                <w:szCs w:val="36"/>
                <w:lang w:val="en-US" w:eastAsia="en-US" w:bidi="ar-SA"/>
              </w:rPr>
            </w:pPr>
            <w:r>
              <w:rPr>
                <w:rFonts w:eastAsia="ＭＳ 明朝" w:cs=""/>
                <w:color w:themeColor="text1" w:val="000000"/>
                <w:kern w:val="0"/>
                <w:sz w:val="36"/>
                <w:szCs w:val="36"/>
                <w:lang w:val="en-US" w:eastAsia="en-US" w:bidi="ar-SA"/>
              </w:rPr>
              <w:t>0112764147</w:t>
            </w:r>
          </w:p>
        </w:tc>
      </w:tr>
      <w:tr>
        <w:trPr/>
        <w:tc>
          <w:tcPr>
            <w:tcW w:w="4950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b/>
                <w:bCs/>
                <w:color w:themeColor="text1" w:val="000000"/>
                <w:kern w:val="0"/>
                <w:sz w:val="36"/>
                <w:szCs w:val="36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text1" w:val="000000"/>
                <w:kern w:val="0"/>
                <w:sz w:val="36"/>
                <w:szCs w:val="36"/>
                <w:lang w:val="en-US" w:eastAsia="en-US" w:bidi="ar-SA"/>
              </w:rPr>
              <w:t>Email</w:t>
            </w:r>
          </w:p>
        </w:tc>
        <w:tc>
          <w:tcPr>
            <w:tcW w:w="5060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themeColor="text1" w:val="000000"/>
                <w:kern w:val="0"/>
                <w:sz w:val="36"/>
                <w:szCs w:val="36"/>
                <w:lang w:val="en-US" w:eastAsia="en-US" w:bidi="ar-SA"/>
              </w:rPr>
            </w:pPr>
            <w:r>
              <w:rPr>
                <w:rFonts w:eastAsia="ＭＳ 明朝" w:cs=""/>
                <w:color w:themeColor="text1" w:val="000000"/>
                <w:kern w:val="0"/>
                <w:sz w:val="36"/>
                <w:szCs w:val="36"/>
                <w:lang w:val="en-US" w:eastAsia="en-US" w:bidi="ar-SA"/>
              </w:rPr>
              <w:t>josekamautrading@gmail.com</w:t>
            </w:r>
          </w:p>
        </w:tc>
      </w:tr>
      <w:tr>
        <w:trPr/>
        <w:tc>
          <w:tcPr>
            <w:tcW w:w="4950" w:type="dxa"/>
            <w:tcBorders/>
            <w:shd w:color="auto" w:fill="EDF2F8" w:themeFill="accent1" w:themeFillTint="19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b/>
                <w:bCs/>
                <w:color w:themeColor="text1" w:val="000000"/>
                <w:kern w:val="0"/>
                <w:sz w:val="36"/>
                <w:szCs w:val="36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text1" w:val="000000"/>
                <w:kern w:val="0"/>
                <w:sz w:val="36"/>
                <w:szCs w:val="36"/>
                <w:lang w:val="en-US" w:eastAsia="en-US" w:bidi="ar-SA"/>
              </w:rPr>
              <w:t>Unit no interested</w:t>
            </w:r>
          </w:p>
        </w:tc>
        <w:tc>
          <w:tcPr>
            <w:tcW w:w="5060" w:type="dxa"/>
            <w:tcBorders/>
            <w:shd w:color="auto" w:fill="EDF2F8" w:themeFill="accent1" w:themeFillTint="19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themeColor="text1" w:val="000000"/>
                <w:kern w:val="0"/>
                <w:sz w:val="36"/>
                <w:szCs w:val="36"/>
                <w:lang w:val="en-US" w:eastAsia="en-US" w:bidi="ar-SA"/>
              </w:rPr>
            </w:pPr>
            <w:r>
              <w:rPr>
                <w:rFonts w:eastAsia="ＭＳ 明朝" w:cs=""/>
                <w:color w:themeColor="text1" w:val="000000"/>
                <w:kern w:val="0"/>
                <w:sz w:val="36"/>
                <w:szCs w:val="36"/>
                <w:lang w:val="en-US" w:eastAsia="en-US" w:bidi="ar-SA"/>
              </w:rPr>
            </w:r>
          </w:p>
        </w:tc>
      </w:tr>
      <w:tr>
        <w:trPr/>
        <w:tc>
          <w:tcPr>
            <w:tcW w:w="4950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b/>
                <w:bCs/>
                <w:color w:themeColor="text1" w:val="000000"/>
                <w:kern w:val="0"/>
                <w:sz w:val="36"/>
                <w:szCs w:val="36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text1" w:val="000000"/>
                <w:kern w:val="0"/>
                <w:sz w:val="36"/>
                <w:szCs w:val="36"/>
                <w:lang w:val="en-US" w:eastAsia="en-US" w:bidi="ar-SA"/>
              </w:rPr>
              <w:t>Place of work</w:t>
            </w:r>
          </w:p>
        </w:tc>
        <w:tc>
          <w:tcPr>
            <w:tcW w:w="5060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themeColor="text1" w:val="000000"/>
                <w:kern w:val="0"/>
                <w:sz w:val="36"/>
                <w:szCs w:val="36"/>
                <w:lang w:val="en-US" w:eastAsia="en-US" w:bidi="ar-SA"/>
              </w:rPr>
            </w:pPr>
            <w:r>
              <w:rPr>
                <w:rFonts w:eastAsia="ＭＳ 明朝" w:cs=""/>
                <w:color w:themeColor="text1" w:val="000000"/>
                <w:kern w:val="0"/>
                <w:sz w:val="36"/>
                <w:szCs w:val="36"/>
                <w:lang w:val="en-US" w:eastAsia="en-US" w:bidi="ar-SA"/>
              </w:rPr>
              <w:t>Online</w:t>
            </w:r>
          </w:p>
        </w:tc>
      </w:tr>
      <w:tr>
        <w:trPr/>
        <w:tc>
          <w:tcPr>
            <w:tcW w:w="4950" w:type="dxa"/>
            <w:tcBorders/>
            <w:shd w:color="auto" w:fill="EDF2F8" w:themeFill="accent1" w:themeFillTint="19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b/>
                <w:bCs/>
                <w:color w:themeColor="text1" w:val="000000"/>
                <w:kern w:val="0"/>
                <w:sz w:val="36"/>
                <w:szCs w:val="36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text1" w:val="000000"/>
                <w:kern w:val="0"/>
                <w:sz w:val="36"/>
                <w:szCs w:val="36"/>
                <w:lang w:val="en-US" w:eastAsia="en-US" w:bidi="ar-SA"/>
              </w:rPr>
              <w:t>Nature of work</w:t>
            </w:r>
          </w:p>
        </w:tc>
        <w:tc>
          <w:tcPr>
            <w:tcW w:w="5060" w:type="dxa"/>
            <w:tcBorders/>
            <w:shd w:color="auto" w:fill="EDF2F8" w:themeFill="accent1" w:themeFillTint="19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themeColor="text1" w:val="000000"/>
                <w:kern w:val="0"/>
                <w:sz w:val="36"/>
                <w:szCs w:val="36"/>
                <w:lang w:val="en-US" w:eastAsia="en-US" w:bidi="ar-SA"/>
              </w:rPr>
            </w:pPr>
            <w:r>
              <w:rPr>
                <w:rFonts w:eastAsia="ＭＳ 明朝" w:cs=""/>
                <w:color w:themeColor="text1" w:val="000000"/>
                <w:kern w:val="0"/>
                <w:sz w:val="36"/>
                <w:szCs w:val="36"/>
                <w:lang w:val="en-US" w:eastAsia="en-US" w:bidi="ar-SA"/>
              </w:rPr>
              <w:t>Teaching</w:t>
            </w:r>
          </w:p>
        </w:tc>
      </w:tr>
      <w:tr>
        <w:trPr/>
        <w:tc>
          <w:tcPr>
            <w:tcW w:w="4950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b/>
                <w:bCs/>
                <w:color w:themeColor="text1" w:val="000000"/>
                <w:kern w:val="0"/>
                <w:sz w:val="36"/>
                <w:szCs w:val="36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text1" w:val="000000"/>
                <w:kern w:val="0"/>
                <w:sz w:val="36"/>
                <w:szCs w:val="36"/>
                <w:lang w:val="en-US" w:eastAsia="en-US" w:bidi="ar-SA"/>
              </w:rPr>
              <w:t>Number of occupants</w:t>
            </w:r>
          </w:p>
        </w:tc>
        <w:tc>
          <w:tcPr>
            <w:tcW w:w="5060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themeColor="text1" w:val="000000"/>
                <w:kern w:val="0"/>
                <w:sz w:val="36"/>
                <w:szCs w:val="36"/>
                <w:lang w:val="en-US" w:eastAsia="en-US" w:bidi="ar-SA"/>
              </w:rPr>
            </w:pPr>
            <w:r>
              <w:rPr>
                <w:rFonts w:eastAsia="ＭＳ 明朝" w:cs=""/>
                <w:color w:themeColor="text1" w:val="000000"/>
                <w:kern w:val="0"/>
                <w:sz w:val="36"/>
                <w:szCs w:val="36"/>
                <w:lang w:val="en-US" w:eastAsia="en-US" w:bidi="ar-SA"/>
              </w:rPr>
              <w:t>3</w:t>
            </w:r>
          </w:p>
        </w:tc>
      </w:tr>
      <w:tr>
        <w:trPr/>
        <w:tc>
          <w:tcPr>
            <w:tcW w:w="4950" w:type="dxa"/>
            <w:tcBorders/>
            <w:shd w:color="auto" w:fill="EDF2F8" w:themeFill="accent1" w:themeFillTint="19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b/>
                <w:bCs/>
                <w:color w:themeColor="text1" w:val="000000"/>
                <w:kern w:val="0"/>
                <w:sz w:val="36"/>
                <w:szCs w:val="36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text1" w:val="000000"/>
                <w:kern w:val="0"/>
                <w:sz w:val="36"/>
                <w:szCs w:val="36"/>
                <w:lang w:val="en-US" w:eastAsia="en-US" w:bidi="ar-SA"/>
              </w:rPr>
              <w:t>Next of Kin</w:t>
            </w:r>
          </w:p>
        </w:tc>
        <w:tc>
          <w:tcPr>
            <w:tcW w:w="5060" w:type="dxa"/>
            <w:tcBorders/>
            <w:shd w:color="auto" w:fill="EDF2F8" w:themeFill="accent1" w:themeFillTint="19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themeColor="text1" w:val="000000"/>
                <w:kern w:val="0"/>
                <w:sz w:val="36"/>
                <w:szCs w:val="36"/>
                <w:lang w:val="en-US" w:eastAsia="en-US" w:bidi="ar-SA"/>
              </w:rPr>
            </w:pPr>
            <w:r>
              <w:rPr>
                <w:rFonts w:eastAsia="ＭＳ 明朝" w:cs=""/>
                <w:color w:themeColor="text1" w:val="000000"/>
                <w:kern w:val="0"/>
                <w:sz w:val="36"/>
                <w:szCs w:val="36"/>
                <w:lang w:val="en-US" w:eastAsia="en-US" w:bidi="ar-SA"/>
              </w:rPr>
              <w:t>Naomi Wambui</w:t>
            </w:r>
          </w:p>
        </w:tc>
      </w:tr>
      <w:tr>
        <w:trPr/>
        <w:tc>
          <w:tcPr>
            <w:tcW w:w="4950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b/>
                <w:bCs/>
                <w:color w:themeColor="text1" w:val="000000"/>
                <w:kern w:val="0"/>
                <w:sz w:val="36"/>
                <w:szCs w:val="36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text1" w:val="000000"/>
                <w:kern w:val="0"/>
                <w:sz w:val="36"/>
                <w:szCs w:val="36"/>
                <w:lang w:val="en-US" w:eastAsia="en-US" w:bidi="ar-SA"/>
              </w:rPr>
              <w:t>Relationship</w:t>
            </w:r>
          </w:p>
        </w:tc>
        <w:tc>
          <w:tcPr>
            <w:tcW w:w="5060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themeColor="text1" w:val="000000"/>
                <w:kern w:val="0"/>
                <w:sz w:val="36"/>
                <w:szCs w:val="36"/>
                <w:lang w:val="en-US" w:eastAsia="en-US" w:bidi="ar-SA"/>
              </w:rPr>
            </w:pPr>
            <w:r>
              <w:rPr>
                <w:rFonts w:eastAsia="ＭＳ 明朝" w:cs=""/>
                <w:color w:themeColor="text1" w:val="000000"/>
                <w:kern w:val="0"/>
                <w:sz w:val="36"/>
                <w:szCs w:val="36"/>
                <w:lang w:val="en-US" w:eastAsia="en-US" w:bidi="ar-SA"/>
              </w:rPr>
              <w:t>Mother</w:t>
            </w:r>
          </w:p>
        </w:tc>
      </w:tr>
      <w:tr>
        <w:trPr/>
        <w:tc>
          <w:tcPr>
            <w:tcW w:w="4950" w:type="dxa"/>
            <w:tcBorders/>
            <w:shd w:color="auto" w:fill="EDF2F8" w:themeFill="accent1" w:themeFillTint="19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b/>
                <w:bCs/>
                <w:color w:themeColor="text1" w:val="000000"/>
                <w:kern w:val="0"/>
                <w:sz w:val="36"/>
                <w:szCs w:val="36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text1" w:val="000000"/>
                <w:kern w:val="0"/>
                <w:sz w:val="36"/>
                <w:szCs w:val="36"/>
                <w:lang w:val="en-US" w:eastAsia="en-US" w:bidi="ar-SA"/>
              </w:rPr>
              <w:t>Address</w:t>
            </w:r>
          </w:p>
        </w:tc>
        <w:tc>
          <w:tcPr>
            <w:tcW w:w="5060" w:type="dxa"/>
            <w:tcBorders/>
            <w:shd w:color="auto" w:fill="EDF2F8" w:themeFill="accent1" w:themeFillTint="19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themeColor="text1" w:val="000000"/>
                <w:kern w:val="0"/>
                <w:sz w:val="36"/>
                <w:szCs w:val="36"/>
                <w:lang w:val="en-US" w:eastAsia="en-US" w:bidi="ar-SA"/>
              </w:rPr>
            </w:pPr>
            <w:r>
              <w:rPr>
                <w:rFonts w:eastAsia="ＭＳ 明朝" w:cs=""/>
                <w:color w:themeColor="text1" w:val="000000"/>
                <w:kern w:val="0"/>
                <w:sz w:val="36"/>
                <w:szCs w:val="36"/>
                <w:lang w:val="en-US" w:eastAsia="en-US" w:bidi="ar-SA"/>
              </w:rPr>
              <w:t>Nakuru</w:t>
            </w:r>
          </w:p>
        </w:tc>
      </w:tr>
      <w:tr>
        <w:trPr/>
        <w:tc>
          <w:tcPr>
            <w:tcW w:w="4950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b/>
                <w:bCs/>
                <w:color w:themeColor="text1" w:val="000000"/>
                <w:kern w:val="0"/>
                <w:sz w:val="36"/>
                <w:szCs w:val="36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text1" w:val="000000"/>
                <w:kern w:val="0"/>
                <w:sz w:val="36"/>
                <w:szCs w:val="36"/>
                <w:lang w:val="en-US" w:eastAsia="en-US" w:bidi="ar-SA"/>
              </w:rPr>
              <w:t>Telephone No</w:t>
            </w:r>
          </w:p>
        </w:tc>
        <w:tc>
          <w:tcPr>
            <w:tcW w:w="5060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themeColor="text1" w:val="000000"/>
                <w:kern w:val="0"/>
                <w:sz w:val="36"/>
                <w:szCs w:val="36"/>
                <w:lang w:val="en-US" w:eastAsia="en-US" w:bidi="ar-SA"/>
              </w:rPr>
            </w:pPr>
            <w:r>
              <w:rPr>
                <w:rFonts w:eastAsia="ＭＳ 明朝" w:cs=""/>
                <w:color w:themeColor="text1" w:val="000000"/>
                <w:kern w:val="0"/>
                <w:sz w:val="36"/>
                <w:szCs w:val="36"/>
                <w:lang w:val="en-US" w:eastAsia="en-US" w:bidi="ar-SA"/>
              </w:rPr>
              <w:t>0112764147</w:t>
            </w:r>
          </w:p>
        </w:tc>
      </w:tr>
      <w:tr>
        <w:trPr/>
        <w:tc>
          <w:tcPr>
            <w:tcW w:w="4950" w:type="dxa"/>
            <w:tcBorders/>
            <w:shd w:color="auto" w:fill="EDF2F8" w:themeFill="accent1" w:themeFillTint="19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b/>
                <w:bCs/>
                <w:color w:themeColor="text1" w:val="000000"/>
                <w:kern w:val="0"/>
                <w:sz w:val="36"/>
                <w:szCs w:val="36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text1" w:val="000000"/>
                <w:kern w:val="0"/>
                <w:sz w:val="36"/>
                <w:szCs w:val="36"/>
                <w:lang w:val="en-US" w:eastAsia="en-US" w:bidi="ar-SA"/>
              </w:rPr>
              <w:t>Email (Next of Kin)</w:t>
            </w:r>
          </w:p>
        </w:tc>
        <w:tc>
          <w:tcPr>
            <w:tcW w:w="5060" w:type="dxa"/>
            <w:tcBorders/>
            <w:shd w:color="auto" w:fill="EDF2F8" w:themeFill="accent1" w:themeFillTint="19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themeColor="text1" w:val="000000"/>
                <w:kern w:val="0"/>
                <w:sz w:val="36"/>
                <w:szCs w:val="36"/>
                <w:lang w:val="en-US" w:eastAsia="en-US" w:bidi="ar-SA"/>
              </w:rPr>
            </w:pPr>
            <w:r>
              <w:rPr>
                <w:rFonts w:eastAsia="ＭＳ 明朝" w:cs=""/>
                <w:color w:themeColor="text1" w:val="000000"/>
                <w:kern w:val="0"/>
                <w:sz w:val="36"/>
                <w:szCs w:val="36"/>
                <w:lang w:val="en-US" w:eastAsia="en-US" w:bidi="ar-SA"/>
              </w:rPr>
            </w:r>
          </w:p>
        </w:tc>
      </w:tr>
      <w:tr>
        <w:trPr/>
        <w:tc>
          <w:tcPr>
            <w:tcW w:w="4950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b/>
                <w:bCs/>
                <w:color w:themeColor="text1" w:val="000000"/>
                <w:kern w:val="0"/>
                <w:sz w:val="36"/>
                <w:szCs w:val="36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text1" w:val="000000"/>
                <w:kern w:val="0"/>
                <w:sz w:val="36"/>
                <w:szCs w:val="36"/>
                <w:lang w:val="en-US" w:eastAsia="en-US" w:bidi="ar-SA"/>
              </w:rPr>
              <w:t>Languages Spoken</w:t>
            </w:r>
          </w:p>
        </w:tc>
        <w:tc>
          <w:tcPr>
            <w:tcW w:w="5060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themeColor="text1" w:val="000000"/>
                <w:kern w:val="0"/>
                <w:sz w:val="36"/>
                <w:szCs w:val="36"/>
                <w:lang w:val="en-US" w:eastAsia="en-US" w:bidi="ar-SA"/>
              </w:rPr>
            </w:pPr>
            <w:r>
              <w:rPr>
                <w:rFonts w:eastAsia="ＭＳ 明朝" w:cs=""/>
                <w:color w:themeColor="text1" w:val="000000"/>
                <w:kern w:val="0"/>
                <w:sz w:val="36"/>
                <w:szCs w:val="36"/>
                <w:lang w:val="en-US" w:eastAsia="en-US" w:bidi="ar-SA"/>
              </w:rPr>
            </w:r>
          </w:p>
        </w:tc>
      </w:tr>
      <w:tr>
        <w:trPr/>
        <w:tc>
          <w:tcPr>
            <w:tcW w:w="4950" w:type="dxa"/>
            <w:tcBorders/>
            <w:shd w:color="auto" w:fill="EDF2F8" w:themeFill="accent1" w:themeFillTint="19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b/>
                <w:bCs/>
                <w:color w:themeColor="text1" w:val="000000"/>
                <w:kern w:val="0"/>
                <w:sz w:val="36"/>
                <w:szCs w:val="36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text1" w:val="000000"/>
                <w:kern w:val="0"/>
                <w:sz w:val="36"/>
                <w:szCs w:val="36"/>
                <w:lang w:val="en-US" w:eastAsia="en-US" w:bidi="ar-SA"/>
              </w:rPr>
              <w:t>Additional Information</w:t>
            </w:r>
          </w:p>
        </w:tc>
        <w:tc>
          <w:tcPr>
            <w:tcW w:w="5060" w:type="dxa"/>
            <w:tcBorders/>
            <w:shd w:color="auto" w:fill="EDF2F8" w:themeFill="accent1" w:themeFillTint="19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themeColor="text1" w:val="000000"/>
                <w:kern w:val="0"/>
                <w:sz w:val="36"/>
                <w:szCs w:val="36"/>
                <w:lang w:val="en-US" w:eastAsia="en-US" w:bidi="ar-SA"/>
              </w:rPr>
            </w:pPr>
            <w:r>
              <w:rPr>
                <w:rFonts w:eastAsia="ＭＳ 明朝" w:cs=""/>
                <w:color w:themeColor="text1" w:val="000000"/>
                <w:kern w:val="0"/>
                <w:sz w:val="36"/>
                <w:szCs w:val="36"/>
                <w:lang w:val="en-US" w:eastAsia="en-US" w:bidi="ar-SA"/>
              </w:rPr>
            </w:r>
          </w:p>
        </w:tc>
      </w:tr>
    </w:tbl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br/>
      </w:r>
    </w:p>
    <w:p>
      <w:pPr>
        <w:pStyle w:val="Normal"/>
        <w:jc w:val="start"/>
        <w:rPr>
          <w:sz w:val="36"/>
          <w:szCs w:val="36"/>
        </w:rPr>
      </w:pPr>
      <w:r>
        <w:rPr>
          <w:sz w:val="36"/>
          <w:szCs w:val="36"/>
        </w:rPr>
        <w:t>Signature: ______________________________</w:t>
      </w:r>
    </w:p>
    <w:p>
      <w:pPr>
        <w:pStyle w:val="Normal"/>
        <w:spacing w:before="0" w:after="200"/>
        <w:jc w:val="start"/>
        <w:rPr>
          <w:sz w:val="36"/>
          <w:szCs w:val="36"/>
        </w:rPr>
      </w:pPr>
      <w:r>
        <w:rPr>
          <w:sz w:val="36"/>
          <w:szCs w:val="36"/>
        </w:rPr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LibreOffice/25.2.5.2$Windows_X86_64 LibreOffice_project/03d19516eb2e1dd5d4ccd751a0d6f35f35e08022</Application>
  <AppVersion>15.0000</AppVersion>
  <Pages>1</Pages>
  <Words>55</Words>
  <Characters>357</Characters>
  <CharactersWithSpaces>381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>Curtis Darzee Odhiambo</cp:lastModifiedBy>
  <cp:lastPrinted>2025-08-20T13:57:48Z</cp:lastPrinted>
  <dcterms:modified xsi:type="dcterms:W3CDTF">2025-08-20T13:59:21Z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