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NOTICE TO ALL TENANTS</w:t>
      </w:r>
    </w:p>
    <w:p>
      <w:r>
        <w:t>Date: [Insert Date]</w:t>
      </w:r>
    </w:p>
    <w:p>
      <w:r>
        <w:t>From: Courtland Realtors Ltd</w:t>
      </w:r>
    </w:p>
    <w:p>
      <w:r>
        <w:t>To: All Tenants</w:t>
      </w:r>
    </w:p>
    <w:p>
      <w:r>
        <w:br/>
        <w:t>Dear Tenants,</w:t>
      </w:r>
    </w:p>
    <w:p>
      <w:r>
        <w:t>We appreciate your continued stay and cooperation at our properties. This notice serves to address a few important matters regarding rent payments and tenancy policies. Kindly read and take note:</w:t>
      </w:r>
    </w:p>
    <w:p>
      <w:pPr>
        <w:pStyle w:val="Heading2"/>
      </w:pPr>
      <w:r>
        <w:br/>
        <w:t>1. Timely Rent Payment</w:t>
      </w:r>
    </w:p>
    <w:p>
      <w:r>
        <w:t>We wish to emphasize the importance of paying rent on time.</w:t>
        <w:br/>
        <w:t>Late payments cause disruptions in management and service delivery.</w:t>
        <w:br/>
        <w:t>Please ensure rent is paid on or before the 5th of every month without fail.</w:t>
        <w:br/>
        <w:t>We do not encourage late payments, and continued delays may attract penalties or affect your tenancy standing.</w:t>
      </w:r>
    </w:p>
    <w:p>
      <w:pPr>
        <w:pStyle w:val="Heading2"/>
      </w:pPr>
      <w:r>
        <w:br/>
        <w:t>2. New Payment Method</w:t>
      </w:r>
    </w:p>
    <w:p>
      <w:r>
        <w:t>We have introduced a new rent payment method. [Details of the method to be shared separately].</w:t>
        <w:br/>
        <w:t>Please begin using the new method effective immediately.</w:t>
      </w:r>
    </w:p>
    <w:p>
      <w:pPr>
        <w:pStyle w:val="Heading2"/>
      </w:pPr>
      <w:r>
        <w:br/>
        <w:t>3. Payment Confirmation</w:t>
      </w:r>
    </w:p>
    <w:p>
      <w:r>
        <w:t>After making your rent payment:</w:t>
        <w:br/>
        <w:t>✅ Forward the payment confirmation message</w:t>
        <w:br/>
        <w:t>✅ Include your full house/unit number</w:t>
        <w:br/>
        <w:t>✅ Send to: +254703759351 via SMS or WhatsApp</w:t>
        <w:br/>
        <w:t>This will help us update our records quickly and avoid confusion or unnecessary follow-ups.</w:t>
      </w:r>
    </w:p>
    <w:p>
      <w:pPr>
        <w:pStyle w:val="Heading2"/>
      </w:pPr>
      <w:r>
        <w:br/>
        <w:t>4. Vacation Notice Policy</w:t>
      </w:r>
    </w:p>
    <w:p>
      <w:r>
        <w:t>If you intend to vacate your house, you are required to give at least a one-month written notice.</w:t>
        <w:br/>
        <w:t>For example:</w:t>
        <w:br/>
        <w:t>If planning to move out by 30th August, please submit your notice no later than 30th July.</w:t>
        <w:br/>
        <w:t>⛔ Failure to give proper notice will result in your deposit being withheld, as per policy.</w:t>
      </w:r>
    </w:p>
    <w:p>
      <w:r>
        <w:br/>
        <w:t>We thank you for your attention and understanding. For any questions or clarifications, feel free to reach out.</w:t>
      </w:r>
    </w:p>
    <w:p>
      <w:r>
        <w:br/>
        <w:t>Sincerely,</w:t>
        <w:br/>
        <w:t>Courtland Realtors Ltd</w:t>
        <w:br/>
        <w:t>📞 +254703759351 / +254723575686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