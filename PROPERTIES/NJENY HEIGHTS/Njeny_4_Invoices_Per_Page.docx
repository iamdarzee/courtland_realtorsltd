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4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395"/>
        <w:gridCol w:w="8099"/>
      </w:tblGrid>
      <w:tr>
        <w:trPr/>
        <w:tc>
          <w:tcPr>
            <w:tcW w:w="7395" w:type="dxa"/>
            <w:tcBorders/>
          </w:tcPr>
          <w:p>
            <w:pPr>
              <w:pStyle w:val="Normal"/>
              <w:pageBreakBefore/>
              <w:jc w:val="left"/>
              <w:rPr>
                <w:rFonts w:ascii="Calibri" w:hAnsi="Calibri"/>
                <w:sz w:val="12"/>
                <w:szCs w:val="12"/>
              </w:rPr>
            </w:pPr>
            <w: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margin">
                    <wp:posOffset>45720</wp:posOffset>
                  </wp:positionH>
                  <wp:positionV relativeFrom="paragraph">
                    <wp:posOffset>14605</wp:posOffset>
                  </wp:positionV>
                  <wp:extent cx="732790" cy="73279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790" cy="732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sz w:val="12"/>
                <w:szCs w:val="12"/>
              </w:rPr>
              <w:t xml:space="preserve">               </w:t>
            </w:r>
            <w:r>
              <w:rPr>
                <w:rFonts w:ascii="Georgia" w:hAnsi="Georgia"/>
                <w:sz w:val="12"/>
                <w:szCs w:val="12"/>
              </w:rPr>
              <w:t xml:space="preserve">  </w:t>
            </w:r>
            <w:r>
              <w:rPr>
                <w:rFonts w:ascii="Georgia" w:hAnsi="Georgia"/>
                <w:b/>
                <w:bCs/>
                <w:sz w:val="14"/>
                <w:szCs w:val="14"/>
                <w:u w:val="single"/>
              </w:rPr>
              <w:t>COURTLAND REALTORS LTD</w:t>
            </w:r>
            <w:r>
              <w:rPr>
                <w:rFonts w:ascii="Georgia" w:hAnsi="Georgia"/>
                <w:b/>
                <w:bCs/>
                <w:sz w:val="12"/>
                <w:szCs w:val="12"/>
              </w:rPr>
              <w:br/>
              <w:t xml:space="preserve">                             Rent Invoice for August</w:t>
            </w:r>
            <w:r>
              <w:rPr>
                <w:rFonts w:ascii="Georgia" w:hAnsi="Georgia"/>
                <w:sz w:val="12"/>
                <w:szCs w:val="12"/>
              </w:rPr>
              <w:br/>
              <w:t xml:space="preserve">        </w:t>
            </w:r>
            <w:r>
              <w:rPr>
                <w:rFonts w:ascii="Georgia" w:hAnsi="Georgia"/>
                <w:b/>
                <w:bCs/>
                <w:sz w:val="12"/>
                <w:szCs w:val="12"/>
              </w:rPr>
              <w:t>Date: 25/07/2025</w:t>
              <w:br/>
              <w:t xml:space="preserve">        House Number: 101</w:t>
              <w:br/>
              <w:t xml:space="preserve">        Apartment Name: Njeny Heights</w:t>
            </w:r>
            <w:r>
              <w:rPr>
                <w:rFonts w:ascii="Georgia" w:hAnsi="Georgia"/>
                <w:sz w:val="12"/>
                <w:szCs w:val="12"/>
              </w:rPr>
              <w:br/>
              <w:br/>
              <w:t xml:space="preserve">                                                                              </w:t>
            </w:r>
            <w:r>
              <w:rPr>
                <w:rFonts w:ascii="Georgia" w:hAnsi="Georgia"/>
                <w:b/>
                <w:bCs/>
                <w:sz w:val="12"/>
                <w:szCs w:val="12"/>
                <w:u w:val="single"/>
              </w:rPr>
              <w:t>CHARGES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589"/>
              <w:gridCol w:w="3589"/>
            </w:tblGrid>
            <w:tr>
              <w:trPr>
                <w:trHeight w:val="323" w:hRule="atLeast"/>
              </w:trPr>
              <w:tc>
                <w:tcPr>
                  <w:tcW w:w="35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RENT</w:t>
                  </w:r>
                </w:p>
              </w:tc>
              <w:tc>
                <w:tcPr>
                  <w:tcW w:w="35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32,000</w:t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ARREARS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WATER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150</w:t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INTERNET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spacing w:before="0" w:after="200"/>
                    <w:rPr>
                      <w:rFonts w:ascii="Georgia" w:hAnsi="Georgia"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GARBAGE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TOTAL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32,150</w:t>
                  </w:r>
                </w:p>
              </w:tc>
            </w:tr>
          </w:tbl>
          <w:p>
            <w:pPr>
              <w:pStyle w:val="Normal"/>
              <w:spacing w:before="0" w:after="200"/>
              <w:jc w:val="left"/>
              <w:rPr>
                <w:rFonts w:ascii="Georgia" w:hAnsi="Georgia"/>
                <w:sz w:val="12"/>
                <w:szCs w:val="12"/>
              </w:rPr>
            </w:pPr>
            <w:r>
              <w:rPr>
                <w:rFonts w:ascii="Georgia" w:hAnsi="Georgia"/>
                <w:sz w:val="12"/>
                <w:szCs w:val="12"/>
              </w:rPr>
              <w:br/>
            </w:r>
            <w:r>
              <w:rPr>
                <w:rFonts w:ascii="Georgia" w:hAnsi="Georgia"/>
                <w:b/>
                <w:bCs/>
                <w:sz w:val="12"/>
                <w:szCs w:val="12"/>
              </w:rPr>
              <w:t>Payable Deadline: 5/08/2025</w:t>
              <w:br/>
              <w:t>Accounts Payable: Paybill- 222111 Acc No. 2716280#house No  e.g 2716280#101</w:t>
            </w:r>
            <w:r>
              <w:rPr>
                <w:rFonts w:ascii="Georgia" w:hAnsi="Georgia"/>
                <w:sz w:val="12"/>
                <w:szCs w:val="12"/>
              </w:rPr>
              <w:br/>
            </w:r>
            <w:r>
              <w:rPr>
                <w:rFonts w:ascii="Georgia" w:hAnsi="Georgia"/>
                <w:color w:val="0000CD"/>
                <w:sz w:val="12"/>
                <w:szCs w:val="12"/>
              </w:rPr>
              <w:t>Please ensure payment is made by the 5th of the month to avoid the 10% penalty.</w:t>
              <w:br/>
              <w:t>For inquiries, contact +254703759351 / +254723575686</w:t>
            </w:r>
          </w:p>
        </w:tc>
        <w:tc>
          <w:tcPr>
            <w:tcW w:w="8099" w:type="dxa"/>
            <w:tcBorders/>
          </w:tcPr>
          <w:p>
            <w:pPr>
              <w:pStyle w:val="Normal"/>
              <w:jc w:val="left"/>
              <w:rPr>
                <w:rFonts w:ascii="Calibri" w:hAnsi="Calibri"/>
                <w:sz w:val="12"/>
                <w:szCs w:val="12"/>
              </w:rPr>
            </w:pPr>
            <w:r>
              <w:rPr>
                <w:rFonts w:ascii="Calibri" w:hAnsi="Calibri"/>
                <w:sz w:val="12"/>
                <w:szCs w:val="12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margin">
                    <wp:posOffset>45720</wp:posOffset>
                  </wp:positionH>
                  <wp:positionV relativeFrom="paragraph">
                    <wp:posOffset>14605</wp:posOffset>
                  </wp:positionV>
                  <wp:extent cx="732790" cy="732790"/>
                  <wp:effectExtent l="0" t="0" r="0" b="0"/>
                  <wp:wrapSquare wrapText="largest"/>
                  <wp:docPr id="2" name="Image1 Copy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 Copy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790" cy="732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33655</wp:posOffset>
                  </wp:positionV>
                  <wp:extent cx="704850" cy="704850"/>
                  <wp:effectExtent l="0" t="0" r="0" b="0"/>
                  <wp:wrapSquare wrapText="largest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t xml:space="preserve">           </w:t>
            </w:r>
            <w: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margin">
                    <wp:posOffset>45720</wp:posOffset>
                  </wp:positionH>
                  <wp:positionV relativeFrom="paragraph">
                    <wp:posOffset>14605</wp:posOffset>
                  </wp:positionV>
                  <wp:extent cx="732790" cy="732790"/>
                  <wp:effectExtent l="0" t="0" r="0" b="0"/>
                  <wp:wrapSquare wrapText="largest"/>
                  <wp:docPr id="4" name="Image1 Copy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 Copy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790" cy="732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margin">
                    <wp:posOffset>45720</wp:posOffset>
                  </wp:positionH>
                  <wp:positionV relativeFrom="paragraph">
                    <wp:posOffset>14605</wp:posOffset>
                  </wp:positionV>
                  <wp:extent cx="732790" cy="732790"/>
                  <wp:effectExtent l="0" t="0" r="0" b="0"/>
                  <wp:wrapSquare wrapText="largest"/>
                  <wp:docPr id="5" name="Image1 Copy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 Copy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790" cy="732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sz w:val="12"/>
                <w:szCs w:val="12"/>
              </w:rPr>
              <w:t xml:space="preserve">               </w:t>
            </w:r>
            <w:r>
              <w:rPr>
                <w:rFonts w:ascii="Georgia" w:hAnsi="Georgia"/>
                <w:sz w:val="12"/>
                <w:szCs w:val="12"/>
              </w:rPr>
              <w:t xml:space="preserve">  </w:t>
            </w:r>
            <w:r>
              <w:rPr>
                <w:rFonts w:ascii="Georgia" w:hAnsi="Georgia"/>
                <w:b/>
                <w:bCs/>
                <w:sz w:val="14"/>
                <w:szCs w:val="14"/>
                <w:u w:val="single"/>
              </w:rPr>
              <w:t>COURTLAND REALTORS LTD</w:t>
            </w:r>
            <w:r>
              <w:rPr>
                <w:rFonts w:ascii="Georgia" w:hAnsi="Georgia"/>
                <w:b/>
                <w:bCs/>
                <w:sz w:val="12"/>
                <w:szCs w:val="12"/>
              </w:rPr>
              <w:br/>
              <w:t xml:space="preserve">                             Rent Invoice for August</w:t>
            </w:r>
            <w:r>
              <w:rPr>
                <w:rFonts w:ascii="Georgia" w:hAnsi="Georgia"/>
                <w:sz w:val="12"/>
                <w:szCs w:val="12"/>
              </w:rPr>
              <w:br/>
              <w:t xml:space="preserve">        </w:t>
            </w:r>
            <w:r>
              <w:rPr>
                <w:rFonts w:ascii="Georgia" w:hAnsi="Georgia"/>
                <w:b/>
                <w:bCs/>
                <w:sz w:val="12"/>
                <w:szCs w:val="12"/>
              </w:rPr>
              <w:t>Date: 25/07/2025</w:t>
              <w:br/>
              <w:t xml:space="preserve">        House Number: 101</w:t>
              <w:br/>
              <w:t xml:space="preserve">        Apartment Name: Njeny Heights</w:t>
            </w:r>
            <w:r>
              <w:rPr>
                <w:rFonts w:ascii="Georgia" w:hAnsi="Georgia"/>
                <w:sz w:val="12"/>
                <w:szCs w:val="12"/>
              </w:rPr>
              <w:br/>
              <w:br/>
              <w:t xml:space="preserve">                                                                              </w:t>
            </w:r>
            <w:r>
              <w:rPr>
                <w:rFonts w:ascii="Georgia" w:hAnsi="Georgia"/>
                <w:b/>
                <w:bCs/>
                <w:sz w:val="12"/>
                <w:szCs w:val="12"/>
                <w:u w:val="single"/>
              </w:rPr>
              <w:t>CHARGES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941"/>
              <w:gridCol w:w="3942"/>
            </w:tblGrid>
            <w:tr>
              <w:trPr>
                <w:trHeight w:val="323" w:hRule="atLeast"/>
              </w:trPr>
              <w:tc>
                <w:tcPr>
                  <w:tcW w:w="39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RENT</w:t>
                  </w:r>
                </w:p>
              </w:tc>
              <w:tc>
                <w:tcPr>
                  <w:tcW w:w="39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32,000</w:t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ARREARS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WATER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150</w:t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INTERNET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spacing w:before="0" w:after="200"/>
                    <w:rPr>
                      <w:rFonts w:ascii="Georgia" w:hAnsi="Georgia"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GARBAGE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TOTAL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32,150</w:t>
                  </w:r>
                </w:p>
              </w:tc>
            </w:tr>
          </w:tbl>
          <w:p>
            <w:pPr>
              <w:pStyle w:val="Normal"/>
              <w:spacing w:before="0" w:after="200"/>
              <w:jc w:val="left"/>
              <w:rPr>
                <w:rFonts w:ascii="Calibri" w:hAnsi="Calibri"/>
                <w:sz w:val="12"/>
                <w:szCs w:val="12"/>
              </w:rPr>
            </w:pPr>
            <w:r>
              <w:rPr>
                <w:rFonts w:ascii="Georgia" w:hAnsi="Georgia"/>
                <w:b/>
                <w:bCs/>
                <w:sz w:val="12"/>
                <w:szCs w:val="12"/>
                <w:u w:val="single"/>
              </w:rPr>
              <w:br/>
            </w:r>
            <w:r>
              <w:rPr>
                <w:rFonts w:ascii="Georgia" w:hAnsi="Georgia"/>
                <w:b/>
                <w:bCs/>
                <w:sz w:val="12"/>
                <w:szCs w:val="12"/>
                <w:u w:val="none"/>
              </w:rPr>
              <w:t>Payable Deadline: 5/08/2025</w:t>
              <w:br/>
              <w:t>Accounts Payable: Paybill- 222111 Acc No. 2716280#house No  e.g 2716280#10</w:t>
            </w:r>
            <w:r>
              <w:rPr>
                <w:rFonts w:ascii="Georgia" w:hAnsi="Georgia"/>
                <w:b/>
                <w:bCs/>
                <w:sz w:val="12"/>
                <w:szCs w:val="12"/>
                <w:u w:val="none"/>
              </w:rPr>
              <w:t>2</w:t>
            </w:r>
            <w:r>
              <w:rPr>
                <w:rFonts w:ascii="Georgia" w:hAnsi="Georgia"/>
                <w:b w:val="false"/>
                <w:bCs w:val="false"/>
                <w:sz w:val="12"/>
                <w:szCs w:val="12"/>
                <w:u w:val="none"/>
              </w:rPr>
              <w:br/>
            </w:r>
            <w:r>
              <w:rPr>
                <w:rFonts w:ascii="Georgia" w:hAnsi="Georgia"/>
                <w:b w:val="false"/>
                <w:bCs w:val="false"/>
                <w:color w:val="0000CD"/>
                <w:sz w:val="12"/>
                <w:szCs w:val="12"/>
                <w:u w:val="none"/>
              </w:rPr>
              <w:t>Please ensure payment is made by the 5th of the month to avoid the 10% penalty.</w:t>
              <w:br/>
              <w:t>For inquiries, contact +254703759351 / +254723575686</w:t>
            </w:r>
          </w:p>
        </w:tc>
      </w:tr>
      <w:tr>
        <w:trPr/>
        <w:tc>
          <w:tcPr>
            <w:tcW w:w="7395" w:type="dxa"/>
            <w:tcBorders/>
          </w:tcPr>
          <w:p>
            <w:pPr>
              <w:pStyle w:val="Normal"/>
              <w:jc w:val="left"/>
              <w:rPr>
                <w:rFonts w:ascii="Calibri" w:hAnsi="Calibri"/>
                <w:sz w:val="12"/>
                <w:szCs w:val="12"/>
              </w:rPr>
            </w:pPr>
            <w: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margin">
                    <wp:posOffset>45720</wp:posOffset>
                  </wp:positionH>
                  <wp:positionV relativeFrom="paragraph">
                    <wp:posOffset>14605</wp:posOffset>
                  </wp:positionV>
                  <wp:extent cx="732790" cy="732790"/>
                  <wp:effectExtent l="0" t="0" r="0" b="0"/>
                  <wp:wrapSquare wrapText="largest"/>
                  <wp:docPr id="6" name="Image1 Copy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 Copy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790" cy="732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sz w:val="12"/>
                <w:szCs w:val="12"/>
              </w:rPr>
              <w:t xml:space="preserve">               </w:t>
            </w:r>
            <w:r>
              <w:rPr>
                <w:rFonts w:ascii="Georgia" w:hAnsi="Georgia"/>
                <w:sz w:val="12"/>
                <w:szCs w:val="12"/>
              </w:rPr>
              <w:t xml:space="preserve">  </w:t>
            </w:r>
            <w:r>
              <w:rPr>
                <w:rFonts w:ascii="Georgia" w:hAnsi="Georgia"/>
                <w:b/>
                <w:bCs/>
                <w:sz w:val="14"/>
                <w:szCs w:val="14"/>
                <w:u w:val="single"/>
              </w:rPr>
              <w:t>COURTLAND REALTORS LTD</w:t>
            </w:r>
            <w:r>
              <w:rPr>
                <w:rFonts w:ascii="Georgia" w:hAnsi="Georgia"/>
                <w:b/>
                <w:bCs/>
                <w:sz w:val="12"/>
                <w:szCs w:val="12"/>
              </w:rPr>
              <w:br/>
              <w:t xml:space="preserve">                             Rent Invoice for August</w:t>
            </w:r>
            <w:r>
              <w:rPr>
                <w:rFonts w:ascii="Georgia" w:hAnsi="Georgia"/>
                <w:sz w:val="12"/>
                <w:szCs w:val="12"/>
              </w:rPr>
              <w:br/>
              <w:t xml:space="preserve">        </w:t>
            </w:r>
            <w:r>
              <w:rPr>
                <w:rFonts w:ascii="Georgia" w:hAnsi="Georgia"/>
                <w:b/>
                <w:bCs/>
                <w:sz w:val="12"/>
                <w:szCs w:val="12"/>
              </w:rPr>
              <w:t>Date: 25/07/2025</w:t>
              <w:br/>
              <w:t xml:space="preserve">        House Number: 103</w:t>
              <w:br/>
              <w:t xml:space="preserve">        Apartment Name: Njeny Heights</w:t>
            </w:r>
            <w:r>
              <w:rPr>
                <w:rFonts w:ascii="Georgia" w:hAnsi="Georgia"/>
                <w:sz w:val="12"/>
                <w:szCs w:val="12"/>
              </w:rPr>
              <w:br/>
              <w:br/>
              <w:t xml:space="preserve">                                                                              </w:t>
            </w:r>
            <w:r>
              <w:rPr>
                <w:rFonts w:ascii="Georgia" w:hAnsi="Georgia"/>
                <w:b/>
                <w:bCs/>
                <w:sz w:val="12"/>
                <w:szCs w:val="12"/>
                <w:u w:val="single"/>
              </w:rPr>
              <w:t>CHARGES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589"/>
              <w:gridCol w:w="3589"/>
            </w:tblGrid>
            <w:tr>
              <w:trPr>
                <w:trHeight w:val="323" w:hRule="atLeast"/>
              </w:trPr>
              <w:tc>
                <w:tcPr>
                  <w:tcW w:w="35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RENT</w:t>
                  </w:r>
                </w:p>
              </w:tc>
              <w:tc>
                <w:tcPr>
                  <w:tcW w:w="35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32,000</w:t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ARREARS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3,000 (INTERNET)</w:t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WATER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150</w:t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INTERNET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GARBAGE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TOTAL</w:t>
                  </w:r>
                </w:p>
              </w:tc>
              <w:tc>
                <w:tcPr>
                  <w:tcW w:w="358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32,150</w:t>
                  </w:r>
                </w:p>
              </w:tc>
            </w:tr>
          </w:tbl>
          <w:p>
            <w:pPr>
              <w:pStyle w:val="Normal"/>
              <w:spacing w:before="0" w:after="200"/>
              <w:jc w:val="left"/>
              <w:rPr>
                <w:rFonts w:ascii="Georgia" w:hAnsi="Georgia"/>
                <w:sz w:val="12"/>
                <w:szCs w:val="12"/>
              </w:rPr>
            </w:pPr>
            <w:r>
              <w:rPr>
                <w:rFonts w:ascii="Georgia" w:hAnsi="Georgia"/>
                <w:b/>
                <w:bCs/>
                <w:sz w:val="12"/>
                <w:szCs w:val="12"/>
              </w:rPr>
              <w:t>Payable Deadline: 5/08/2025</w:t>
              <w:br/>
              <w:t>Accounts Payable: Paybill- 222111 Acc No. 2716280#house No  e.g 2716280#101</w:t>
            </w:r>
            <w:r>
              <w:rPr>
                <w:rFonts w:ascii="Georgia" w:hAnsi="Georgia"/>
                <w:sz w:val="12"/>
                <w:szCs w:val="12"/>
              </w:rPr>
              <w:br/>
            </w:r>
            <w:r>
              <w:rPr>
                <w:rFonts w:ascii="Georgia" w:hAnsi="Georgia"/>
                <w:color w:val="0000CD"/>
                <w:sz w:val="12"/>
                <w:szCs w:val="12"/>
              </w:rPr>
              <w:t>Please ensure payment is made by the 5th of the month to avoid the 10% penalty.</w:t>
              <w:br/>
              <w:t>For inquiries, contact +254703759351 / +254723575686</w:t>
            </w:r>
          </w:p>
        </w:tc>
        <w:tc>
          <w:tcPr>
            <w:tcW w:w="8099" w:type="dxa"/>
            <w:tcBorders/>
          </w:tcPr>
          <w:p>
            <w:pPr>
              <w:pStyle w:val="Normal"/>
              <w:jc w:val="left"/>
              <w:rPr>
                <w:rFonts w:ascii="Calibri" w:hAnsi="Calibri"/>
                <w:sz w:val="12"/>
                <w:szCs w:val="12"/>
              </w:rPr>
            </w:pPr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margin">
                    <wp:posOffset>45720</wp:posOffset>
                  </wp:positionH>
                  <wp:positionV relativeFrom="paragraph">
                    <wp:posOffset>14605</wp:posOffset>
                  </wp:positionV>
                  <wp:extent cx="732790" cy="732790"/>
                  <wp:effectExtent l="0" t="0" r="0" b="0"/>
                  <wp:wrapSquare wrapText="largest"/>
                  <wp:docPr id="7" name="Image1 Copy 2 Copy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 Copy 2 Copy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790" cy="732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9525</wp:posOffset>
                  </wp:positionV>
                  <wp:extent cx="610235" cy="610235"/>
                  <wp:effectExtent l="0" t="0" r="0" b="0"/>
                  <wp:wrapSquare wrapText="largest"/>
                  <wp:docPr id="8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235" cy="610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sz w:val="12"/>
                <w:szCs w:val="12"/>
              </w:rPr>
              <w:t xml:space="preserve">               </w:t>
            </w:r>
            <w:r>
              <w:rPr>
                <w:rFonts w:ascii="Georgia" w:hAnsi="Georgia"/>
                <w:sz w:val="12"/>
                <w:szCs w:val="12"/>
              </w:rPr>
              <w:t xml:space="preserve">  </w:t>
            </w:r>
            <w:r>
              <w:rPr>
                <w:rFonts w:ascii="Georgia" w:hAnsi="Georgia"/>
                <w:b/>
                <w:bCs/>
                <w:sz w:val="14"/>
                <w:szCs w:val="14"/>
                <w:u w:val="single"/>
              </w:rPr>
              <w:t>COURTLAND REALTORS LTD</w:t>
            </w:r>
            <w:r>
              <w:rPr>
                <w:rFonts w:ascii="Georgia" w:hAnsi="Georgia"/>
                <w:b/>
                <w:bCs/>
                <w:sz w:val="12"/>
                <w:szCs w:val="12"/>
              </w:rPr>
              <w:br/>
              <w:t xml:space="preserve">                             Rent Invoice for August</w:t>
            </w:r>
            <w:r>
              <w:rPr>
                <w:rFonts w:ascii="Georgia" w:hAnsi="Georgia"/>
                <w:sz w:val="12"/>
                <w:szCs w:val="12"/>
              </w:rPr>
              <w:br/>
              <w:t xml:space="preserve">        </w:t>
            </w:r>
            <w:r>
              <w:rPr>
                <w:rFonts w:ascii="Georgia" w:hAnsi="Georgia"/>
                <w:b/>
                <w:bCs/>
                <w:sz w:val="12"/>
                <w:szCs w:val="12"/>
              </w:rPr>
              <w:t>Date: 25/07/2025</w:t>
              <w:br/>
              <w:t xml:space="preserve">        House Number: 103</w:t>
              <w:br/>
              <w:t xml:space="preserve">        Apartment Name: Njeny Heights</w:t>
            </w:r>
            <w:r>
              <w:rPr>
                <w:rFonts w:ascii="Georgia" w:hAnsi="Georgia"/>
                <w:sz w:val="12"/>
                <w:szCs w:val="12"/>
              </w:rPr>
              <w:br/>
              <w:br/>
              <w:t xml:space="preserve">                                                                              </w:t>
            </w:r>
            <w:r>
              <w:rPr>
                <w:rFonts w:ascii="Georgia" w:hAnsi="Georgia"/>
                <w:b/>
                <w:bCs/>
                <w:sz w:val="12"/>
                <w:szCs w:val="12"/>
                <w:u w:val="single"/>
              </w:rPr>
              <w:t>CHARGES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941"/>
              <w:gridCol w:w="3942"/>
            </w:tblGrid>
            <w:tr>
              <w:trPr>
                <w:trHeight w:val="323" w:hRule="atLeast"/>
              </w:trPr>
              <w:tc>
                <w:tcPr>
                  <w:tcW w:w="39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RENT</w:t>
                  </w:r>
                </w:p>
              </w:tc>
              <w:tc>
                <w:tcPr>
                  <w:tcW w:w="39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32,000</w:t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ARREARS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3,000 (INTERNET)</w:t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WATER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150</w:t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INTERNET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GARBAGE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r>
                </w:p>
              </w:tc>
            </w:tr>
            <w:tr>
              <w:trPr/>
              <w:tc>
                <w:tcPr>
                  <w:tcW w:w="394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TOTAL</w:t>
                  </w:r>
                </w:p>
              </w:tc>
              <w:tc>
                <w:tcPr>
                  <w:tcW w:w="394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left"/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</w:pPr>
                  <w:r>
                    <w:rPr>
                      <w:rFonts w:ascii="Georgia" w:hAnsi="Georgia"/>
                      <w:b/>
                      <w:bCs/>
                      <w:sz w:val="12"/>
                      <w:szCs w:val="12"/>
                    </w:rPr>
                    <w:t>32,150</w:t>
                  </w:r>
                </w:p>
              </w:tc>
            </w:tr>
          </w:tbl>
          <w:p>
            <w:pPr>
              <w:pStyle w:val="Normal"/>
              <w:spacing w:before="0" w:after="200"/>
              <w:jc w:val="left"/>
              <w:rPr>
                <w:u w:val="none"/>
              </w:rPr>
            </w:pPr>
            <w:r>
              <w:rPr>
                <w:rFonts w:ascii="Georgia" w:hAnsi="Georgia"/>
                <w:b/>
                <w:bCs/>
                <w:sz w:val="12"/>
                <w:szCs w:val="12"/>
                <w:u w:val="none"/>
              </w:rPr>
              <w:t>Payable Deadline: 5/08/2025</w:t>
              <w:br/>
              <w:t>Accounts Payable: Paybill- 222111 Acc No. 2716280#house No  e.g 2716280#101</w:t>
              <w:br/>
            </w:r>
            <w:r>
              <w:rPr>
                <w:rFonts w:ascii="Georgia" w:hAnsi="Georgia"/>
                <w:b w:val="false"/>
                <w:bCs w:val="false"/>
                <w:color w:val="0000CD"/>
                <w:sz w:val="12"/>
                <w:szCs w:val="12"/>
                <w:u w:val="none"/>
              </w:rPr>
              <w:t>Please ensure payment is made by the 5th of the month to avoid the 10% penalty.</w:t>
              <w:br/>
              <w:t>For inquiries, contact +254703759351 / +254723575686</w:t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LibreOffice/25.2.4.3$Windows_X86_64 LibreOffice_project/33e196637044ead23f5c3226cde09b47731f7e27</Application>
  <AppVersion>15.0000</AppVersion>
  <Pages>1</Pages>
  <Words>248</Words>
  <Characters>1450</Characters>
  <CharactersWithSpaces>2265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>Curtis Darzee Odhiambo</cp:lastModifiedBy>
  <cp:lastPrinted>2025-07-25T11:17:14Z</cp:lastPrinted>
  <dcterms:modified xsi:type="dcterms:W3CDTF">2025-07-25T12:06:42Z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