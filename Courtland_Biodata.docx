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3366"/>
          <w:sz w:val="40"/>
        </w:rPr>
        <w:t>BIODATA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tbl>
      <w:tblPr>
        <w:tblStyle w:val="ColorfulList-Accent1"/>
        <w:tblW w:w="10010" w:type="dxa"/>
        <w:jc w:val="left"/>
        <w:tblInd w:w="-632" w:type="dxa"/>
        <w:shd w:fill="EDF2F8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49"/>
        <w:gridCol w:w="5060"/>
      </w:tblGrid>
      <w:tr>
        <w:trPr/>
        <w:tc>
          <w:tcPr>
            <w:tcW w:w="4949" w:type="dxa"/>
            <w:tcBorders>
              <w:bottom w:val="single" w:sz="12" w:space="0" w:color="FFFFFF"/>
            </w:tcBorders>
            <w:shd w:color="auto" w:fill="9E3A38" w:themeFill="accent2" w:themeFillShade="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  <w:t>Field</w:t>
            </w:r>
          </w:p>
        </w:tc>
        <w:tc>
          <w:tcPr>
            <w:tcW w:w="5060" w:type="dxa"/>
            <w:tcBorders>
              <w:bottom w:val="single" w:sz="12" w:space="0" w:color="FFFFFF"/>
            </w:tcBorders>
            <w:shd w:color="auto" w:fill="9E3A38" w:themeFill="accent2" w:themeFillShade="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 w:val="36"/>
                <w:szCs w:val="36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Name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Age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Identity Number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Phone / Mobile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Email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Unit no interested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Place of work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Nature of work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Number of occupants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Next of Kin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Relationship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Address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Telephone No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Email (Next of Kin)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4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Languages Spoken</w:t>
            </w:r>
          </w:p>
        </w:tc>
        <w:tc>
          <w:tcPr>
            <w:tcW w:w="506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  <w:tr>
        <w:trPr/>
        <w:tc>
          <w:tcPr>
            <w:tcW w:w="4949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  <w:t>Additional Information</w:t>
            </w:r>
          </w:p>
        </w:tc>
        <w:tc>
          <w:tcPr>
            <w:tcW w:w="5060" w:type="dxa"/>
            <w:tcBorders/>
            <w:shd w:color="auto" w:fill="EDF2F8" w:themeFill="accent1" w:themeFillTint="1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 w:val="36"/>
                <w:szCs w:val="36"/>
                <w:lang w:val="en-US" w:eastAsia="en-US" w:bidi="ar-SA"/>
              </w:rPr>
            </w:r>
          </w:p>
        </w:tc>
      </w:tr>
    </w:tbl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br/>
      </w:r>
    </w:p>
    <w:p>
      <w:pPr>
        <w:pStyle w:val="Normal"/>
        <w:jc w:val="left"/>
        <w:rPr>
          <w:sz w:val="36"/>
          <w:szCs w:val="36"/>
        </w:rPr>
      </w:pPr>
      <w:r>
        <w:rPr>
          <w:sz w:val="36"/>
          <w:szCs w:val="36"/>
        </w:rPr>
        <w:t>Signature: ______________________________</w:t>
      </w:r>
    </w:p>
    <w:p>
      <w:pPr>
        <w:pStyle w:val="Normal"/>
        <w:spacing w:before="0" w:after="200"/>
        <w:jc w:val="left"/>
        <w:rPr>
          <w:sz w:val="36"/>
          <w:szCs w:val="36"/>
        </w:rPr>
      </w:pPr>
      <w:r>
        <w:rPr>
          <w:sz w:val="36"/>
          <w:szCs w:val="36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LibreOffice/25.2.5.2$Windows_X86_64 LibreOffice_project/03d19516eb2e1dd5d4ccd751a0d6f35f35e08022</Application>
  <AppVersion>15.0000</AppVersion>
  <Pages>1</Pages>
  <Words>40</Words>
  <Characters>244</Characters>
  <CharactersWithSpaces>265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Curtis Darzee Odhiambo</cp:lastModifiedBy>
  <cp:lastPrinted>2025-08-20T13:57:48Z</cp:lastPrinted>
  <dcterms:modified xsi:type="dcterms:W3CDTF">2025-08-20T14:01:31Z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